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Basics: Deep Learning, Neural Networks, and CNN</w:t>
      </w:r>
    </w:p>
    <w:p>
      <w:pPr>
        <w:pStyle w:val="Heading1"/>
      </w:pPr>
      <w:r>
        <w:t>1. What is DL (Deep Learning)?</w:t>
      </w:r>
    </w:p>
    <w:p>
      <w:r>
        <w:t>Deep Learning ek AI technique hai jo human brain jaise kaam karti hai. Yeh large data aur neural networks ka use karke automatically learn karti hai bina manually bataye.</w:t>
        <w:br/>
        <w:t>Jaise ki: Voice recognition, image detection, translation, etc.</w:t>
      </w:r>
    </w:p>
    <w:p>
      <w:pPr>
        <w:pStyle w:val="Heading1"/>
      </w:pPr>
      <w:r>
        <w:t>2. What is a Neural Network?</w:t>
      </w:r>
    </w:p>
    <w:p>
      <w:r>
        <w:t>Neural Network ek system hai jo human brain ke neurons jaise design hota hai.</w:t>
        <w:br/>
        <w:t>Isme nodes (neurons) hote hain layers mein arranged:</w:t>
        <w:br/>
        <w:br/>
        <w:t>- Input Layer: Data aata hai (jaise image ya text)</w:t>
        <w:br/>
        <w:t>- Hidden Layers: Data process hota hai (yeh deep learning ka main part hai)</w:t>
        <w:br/>
        <w:t>- Output Layer: Result milta hai (jaise image mein dog hai ya cat)</w:t>
      </w:r>
    </w:p>
    <w:p>
      <w:pPr>
        <w:pStyle w:val="Heading1"/>
      </w:pPr>
      <w:r>
        <w:t>Types of Neural Networks:</w:t>
      </w:r>
    </w:p>
    <w:p>
      <w:r>
        <w:t>- Feedforward Neural Network (FNN) – Simple form, data ek direction mein flow karta hai</w:t>
        <w:br/>
        <w:t>- Convolutional Neural Network (CNN) – Mainly images ke liye</w:t>
        <w:br/>
        <w:t>- Recurrent Neural Network (RNN) – Sequence data jaise time-series, language ke liye</w:t>
        <w:br/>
        <w:t>- Generative Adversarial Network (GAN) – Naye data generate karne ke liye</w:t>
        <w:br/>
        <w:t>- Radial Basis Function Network (RBFN) – Pattern recognition mein use hota hai</w:t>
      </w:r>
    </w:p>
    <w:p>
      <w:pPr>
        <w:pStyle w:val="Heading1"/>
      </w:pPr>
      <w:r>
        <w:t>3. What is CNN (Convolutional Neural Network) in simple words?</w:t>
      </w:r>
    </w:p>
    <w:p>
      <w:r>
        <w:t>CNN ek special neural network hota hai jo images aur videos ko samajhne ke liye use hota hai.</w:t>
        <w:br/>
        <w:br/>
        <w:t>Simple example:</w:t>
        <w:br/>
        <w:t>Tumhare paas ek photo hai – CNN usme se features (jaise edges, colors, shapes) ko pehchanta hai, layer by layer, aur batata hai ki photo mein kya hai (jaise "yeh ek dog hai").</w:t>
        <w:br/>
        <w:br/>
        <w:t>Iska use hota hai in:</w:t>
        <w:br/>
        <w:t>- Face recognition</w:t>
        <w:br/>
        <w:t>- Medical image diagnosis</w:t>
        <w:br/>
        <w:t>- Self-driving cars</w:t>
        <w:br/>
        <w:t>- Object detection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